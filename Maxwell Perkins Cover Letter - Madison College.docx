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jc w:val="center"/>
      </w:pPr>
      <w:r>
        <w:rPr>
          <w:b/>
          <w:i w:val="0"/>
          <w:sz w:val="40"/>
        </w:rPr>
        <w:t>Maxwell Perkins</w:t>
      </w:r>
    </w:p>
    <w:p>
      <w:pPr>
        <w:spacing w:before="0" w:after="0"/>
        <w:jc w:val="center"/>
      </w:pPr>
      <w:r>
        <w:rPr>
          <w:b w:val="0"/>
          <w:i w:val="0"/>
          <w:sz w:val="21"/>
        </w:rPr>
        <w:t>Brooklyn, NY (relocating to Madison, WI)  |  maxwellhperkins@gmail.com  |  925-259-1748</w:t>
      </w:r>
    </w:p>
    <w:p>
      <w:pPr>
        <w:spacing w:before="0" w:after="40"/>
        <w:jc w:val="center"/>
      </w:pPr>
      <w:hyperlink r:id="rId7">
        <w:r>
          <w:rPr>
            <w:color w:val="1F4E79"/>
            <w:sz w:val="21"/>
          </w:rPr>
          <w:t>linkedin.com/in/maxwell-perkins-702a82207</w:t>
        </w:r>
      </w:hyperlink>
    </w:p>
    <w:p>
      <w:pPr>
        <w:spacing w:before="280" w:after="200"/>
      </w:pPr>
      <w:r>
        <w:t>September 14, 2026</w:t>
      </w:r>
    </w:p>
    <w:p>
      <w:pPr>
        <w:spacing w:before="0" w:after="200"/>
      </w:pPr>
      <w:r>
        <w:t>Dear Hiring Committee,</w:t>
      </w:r>
    </w:p>
    <w:p>
      <w:pPr>
        <w:spacing w:before="0" w:after="200"/>
      </w:pPr>
      <w:r>
        <w:t>After nearly ten years in New York, I'm moving back to Madison, and I'd love to teach in Madison College's Music program. I earned my B.A. in composition at UW-Madison and my M.M. in Music Theory and Composition at NYU, and I've taught music for fifteen years.</w:t>
      </w:r>
    </w:p>
    <w:p>
      <w:pPr>
        <w:spacing w:before="0" w:after="200"/>
      </w:pPr>
      <w:r>
        <w:t>I teach piano, drums, audio production, and composition to students ages 5 to 18, one-on-one and in groups. Group lessons taught me the core skill of a mixed-level classroom: one plan that reaches a beginner and an advanced student in the same session. I also wrote my own curricula for composition and audio production. Madison College would be my first college classroom, and I'd bring the same approach I use in every lesson: find exactly where a student's understanding breaks down, and build from there.</w:t>
      </w:r>
    </w:p>
    <w:p>
      <w:pPr>
        <w:spacing w:before="0" w:after="200"/>
      </w:pPr>
      <w:r>
        <w:t>I can contribute most in Music Theory Fundamentals and History of Pop and Rock Music. My master's concentrated in songwriting, and for more than a decade I've written, produced, and recorded pop and rock as a songwriter, session musician, and engineer. I also write concert music and host a concert series for composers and performers in New York, which gives me a broad base for Music Appreciation. Pop and rock history starts with the blues, gospel, and R&amp;B, and I'd make sure students hear those Black American roots directly, not as background.</w:t>
      </w:r>
    </w:p>
    <w:p>
      <w:pPr>
        <w:spacing w:before="0" w:after="200"/>
      </w:pPr>
      <w:r>
        <w:t>As Community Manager at Sprout Society, a nonprofit community space for creatives in Brooklyn, I plan and host a monthly music and art showcase. We've grown from one event a month to 10 to 15, bringing in over 100 new people each month. That work comes down to making every newcomer feel they belong in the room, whatever their background or experience, and I want the same for every student in my sections.</w:t>
      </w:r>
    </w:p>
    <w:p>
      <w:pPr>
        <w:spacing w:before="0" w:after="200"/>
      </w:pPr>
      <w:r>
        <w:t>I'm also comfortable with educational technology. I design and build software for teaching and composing, including a studio manager for independent music teachers and a composition tool that guides a writer from first idea to finished score. I'd bring that same care to clear, well-organized materials for face-to-face, hybrid, and online sections.</w:t>
      </w:r>
    </w:p>
    <w:p>
      <w:pPr>
        <w:spacing w:before="0" w:after="200"/>
      </w:pPr>
      <w:r>
        <w:t>I'm available for day, evening, and weekend sections, and I look forward to discussing how I can support your students and the Music program.</w:t>
      </w:r>
    </w:p>
    <w:p>
      <w:pPr>
        <w:spacing w:before="80" w:after="360"/>
      </w:pPr>
      <w:r>
        <w:t>Thank you for your time and consideration,</w:t>
      </w:r>
    </w:p>
    <w:p>
      <w:pPr>
        <w:spacing w:before="0" w:after="0"/>
      </w:pPr>
      <w:r>
        <w:rPr>
          <w:b/>
          <w:i w:val="0"/>
        </w:rPr>
        <w:t>Maxwell Perkins</w:t>
      </w:r>
    </w:p>
    <w:p>
      <w:pPr>
        <w:spacing w:before="0" w:after="0"/>
      </w:pPr>
      <w:r>
        <w:t>maxwellhperkins@gmail.com  |  925-259-1748</w:t>
      </w:r>
    </w:p>
    <w:sectPr w:rsidR="00EB781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8A8BF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54768F"/>
    <w:multiLevelType w:val="multilevel"/>
    <w:tmpl w:val="3B3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F17DF"/>
    <w:multiLevelType w:val="multilevel"/>
    <w:tmpl w:val="121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712370">
    <w:abstractNumId w:val="8"/>
  </w:num>
  <w:num w:numId="2" w16cid:durableId="1363745678">
    <w:abstractNumId w:val="6"/>
  </w:num>
  <w:num w:numId="3" w16cid:durableId="589437669">
    <w:abstractNumId w:val="5"/>
  </w:num>
  <w:num w:numId="4" w16cid:durableId="1705252844">
    <w:abstractNumId w:val="4"/>
  </w:num>
  <w:num w:numId="5" w16cid:durableId="1494029269">
    <w:abstractNumId w:val="7"/>
  </w:num>
  <w:num w:numId="6" w16cid:durableId="120467775">
    <w:abstractNumId w:val="3"/>
  </w:num>
  <w:num w:numId="7" w16cid:durableId="1058433210">
    <w:abstractNumId w:val="2"/>
  </w:num>
  <w:num w:numId="8" w16cid:durableId="1764450999">
    <w:abstractNumId w:val="1"/>
  </w:num>
  <w:num w:numId="9" w16cid:durableId="3946904">
    <w:abstractNumId w:val="0"/>
  </w:num>
  <w:num w:numId="10" w16cid:durableId="1491212034">
    <w:abstractNumId w:val="10"/>
  </w:num>
  <w:num w:numId="11" w16cid:durableId="1372993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4E"/>
    <w:rsid w:val="00034616"/>
    <w:rsid w:val="000561E4"/>
    <w:rsid w:val="00057657"/>
    <w:rsid w:val="00060239"/>
    <w:rsid w:val="0006063C"/>
    <w:rsid w:val="000E0CDD"/>
    <w:rsid w:val="000E3CA0"/>
    <w:rsid w:val="000F31E4"/>
    <w:rsid w:val="00100A1C"/>
    <w:rsid w:val="00130250"/>
    <w:rsid w:val="001466DC"/>
    <w:rsid w:val="0015074B"/>
    <w:rsid w:val="00162046"/>
    <w:rsid w:val="001F7C42"/>
    <w:rsid w:val="00201A41"/>
    <w:rsid w:val="002062E8"/>
    <w:rsid w:val="002114E4"/>
    <w:rsid w:val="0023521D"/>
    <w:rsid w:val="0029639D"/>
    <w:rsid w:val="002D33F4"/>
    <w:rsid w:val="00320F12"/>
    <w:rsid w:val="00326F90"/>
    <w:rsid w:val="00354B48"/>
    <w:rsid w:val="00396269"/>
    <w:rsid w:val="003D1158"/>
    <w:rsid w:val="003F0282"/>
    <w:rsid w:val="00402490"/>
    <w:rsid w:val="00426782"/>
    <w:rsid w:val="004731E1"/>
    <w:rsid w:val="004B349A"/>
    <w:rsid w:val="004C3891"/>
    <w:rsid w:val="00505358"/>
    <w:rsid w:val="00511AD3"/>
    <w:rsid w:val="00523FBC"/>
    <w:rsid w:val="00545250"/>
    <w:rsid w:val="00547FD6"/>
    <w:rsid w:val="00556FF0"/>
    <w:rsid w:val="00567D2B"/>
    <w:rsid w:val="005839E4"/>
    <w:rsid w:val="005B4A2E"/>
    <w:rsid w:val="005E34E6"/>
    <w:rsid w:val="006104E9"/>
    <w:rsid w:val="00613808"/>
    <w:rsid w:val="00621F75"/>
    <w:rsid w:val="006241CB"/>
    <w:rsid w:val="00647DBD"/>
    <w:rsid w:val="00675828"/>
    <w:rsid w:val="00690A2C"/>
    <w:rsid w:val="006B0E8D"/>
    <w:rsid w:val="006C28DE"/>
    <w:rsid w:val="006F79EF"/>
    <w:rsid w:val="00700628"/>
    <w:rsid w:val="00716491"/>
    <w:rsid w:val="00733786"/>
    <w:rsid w:val="00744A79"/>
    <w:rsid w:val="00766554"/>
    <w:rsid w:val="00780C5B"/>
    <w:rsid w:val="007A170C"/>
    <w:rsid w:val="007E5C80"/>
    <w:rsid w:val="007F6E0F"/>
    <w:rsid w:val="00843310"/>
    <w:rsid w:val="008B5443"/>
    <w:rsid w:val="008D3532"/>
    <w:rsid w:val="008E2A9F"/>
    <w:rsid w:val="008E6CED"/>
    <w:rsid w:val="009027CC"/>
    <w:rsid w:val="00912EA6"/>
    <w:rsid w:val="00990664"/>
    <w:rsid w:val="009A0FD9"/>
    <w:rsid w:val="00A46026"/>
    <w:rsid w:val="00A57A33"/>
    <w:rsid w:val="00A60DA9"/>
    <w:rsid w:val="00A675D2"/>
    <w:rsid w:val="00A962C9"/>
    <w:rsid w:val="00AA1D8D"/>
    <w:rsid w:val="00AD1DE9"/>
    <w:rsid w:val="00B0410B"/>
    <w:rsid w:val="00B20C0C"/>
    <w:rsid w:val="00B47730"/>
    <w:rsid w:val="00BD35EB"/>
    <w:rsid w:val="00C0017F"/>
    <w:rsid w:val="00C13737"/>
    <w:rsid w:val="00CB0664"/>
    <w:rsid w:val="00D072A9"/>
    <w:rsid w:val="00D17612"/>
    <w:rsid w:val="00D34DF7"/>
    <w:rsid w:val="00DA181B"/>
    <w:rsid w:val="00DB7CA9"/>
    <w:rsid w:val="00DC7A5D"/>
    <w:rsid w:val="00DD3E88"/>
    <w:rsid w:val="00DF0B67"/>
    <w:rsid w:val="00DF1471"/>
    <w:rsid w:val="00E106E3"/>
    <w:rsid w:val="00E244B0"/>
    <w:rsid w:val="00E46337"/>
    <w:rsid w:val="00E70D9F"/>
    <w:rsid w:val="00EB781C"/>
    <w:rsid w:val="00EC5D5C"/>
    <w:rsid w:val="00ED2A9A"/>
    <w:rsid w:val="00F2548D"/>
    <w:rsid w:val="00F42076"/>
    <w:rsid w:val="00F47645"/>
    <w:rsid w:val="00F528C3"/>
    <w:rsid w:val="00F73AE4"/>
    <w:rsid w:val="00F77B16"/>
    <w:rsid w:val="00FC4813"/>
    <w:rsid w:val="00FC693F"/>
    <w:rsid w:val="00FE1428"/>
    <w:rsid w:val="00FE2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640940-8388-44B6-B2F2-3037EE3A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4E4"/>
    <w:pPr>
      <w:spacing w:after="0"/>
    </w:pPr>
    <w:rPr>
      <w:rFonts w:ascii="Calibri" w:hAnsi="Calibri"/>
      <w:sz w:val="22"/>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75D2"/>
    <w:rPr>
      <w:color w:val="0000FF" w:themeColor="hyperlink"/>
      <w:u w:val="single"/>
    </w:rPr>
  </w:style>
  <w:style w:type="character" w:styleId="UnresolvedMention">
    <w:name w:val="Unresolved Mention"/>
    <w:basedOn w:val="DefaultParagraphFont"/>
    <w:uiPriority w:val="99"/>
    <w:semiHidden/>
    <w:unhideWhenUsed/>
    <w:rsid w:val="00A675D2"/>
    <w:rPr>
      <w:color w:val="605E5C"/>
      <w:shd w:val="clear" w:color="auto" w:fill="E1DFDD"/>
    </w:rPr>
  </w:style>
  <w:style w:type="character" w:styleId="FollowedHyperlink">
    <w:name w:val="FollowedHyperlink"/>
    <w:basedOn w:val="DefaultParagraphFont"/>
    <w:uiPriority w:val="99"/>
    <w:semiHidden/>
    <w:unhideWhenUsed/>
    <w:rsid w:val="00A675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portfolio-landing-page.vercel.app/" TargetMode="External"/><Relationship Id="rId3" Type="http://schemas.openxmlformats.org/officeDocument/2006/relationships/styles" Target="styles.xml"/><Relationship Id="rId7" Type="http://schemas.openxmlformats.org/officeDocument/2006/relationships/hyperlink" Target="https://www.linkedin.com/in/maxwell-perkins-702a8220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i-portfolio-landing-page.vercel.ap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axwellhenrymusic.com/" TargetMode="External"/><Relationship Id="rId4" Type="http://schemas.openxmlformats.org/officeDocument/2006/relationships/settings" Target="settings.xml"/><Relationship Id="rId9" Type="http://schemas.openxmlformats.org/officeDocument/2006/relationships/hyperlink" Target="https://ai-portfolio-landing-pag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Perkins</cp:lastModifiedBy>
  <cp:revision>96</cp:revision>
  <dcterms:created xsi:type="dcterms:W3CDTF">2013-12-23T23:15:00Z</dcterms:created>
  <dcterms:modified xsi:type="dcterms:W3CDTF">2026-09-14T01:23:00Z</dcterms:modified>
  <cp:category/>
</cp:coreProperties>
</file>